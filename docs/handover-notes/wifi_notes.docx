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WiFi — what it does, what changed, what was tested</w:t>
      </w:r>
    </w:p>
    <w:p>
      <w:r>
        <w:rPr>
          <w:b w:val="0"/>
          <w:i/>
        </w:rPr>
        <w:t>Maintenance-UI WiFi control on the two-robot Panganiban installation.</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1728"/>
          </w:tcPr>
          <w:p>
            <w:pPr>
              <w:spacing w:after="40"/>
            </w:pPr>
            <w:r/>
            <w:r>
              <w:rPr>
                <w:b/>
                <w:sz w:val="16"/>
              </w:rPr>
            </w:r>
          </w:p>
        </w:tc>
        <w:tc>
          <w:tcPr>
            <w:tcW w:type="dxa" w:w="7632"/>
          </w:tcPr>
          <w:p>
            <w:pPr>
              <w:spacing w:after="40"/>
            </w:pPr>
            <w:r/>
            <w:r>
              <w:rPr>
                <w:b/>
                <w:sz w:val="16"/>
              </w:rPr>
            </w:r>
          </w:p>
        </w:tc>
      </w:tr>
      <w:tr>
        <w:tc>
          <w:tcPr>
            <w:tcW w:type="dxa" w:w="1728"/>
          </w:tcPr>
          <w:p>
            <w:pPr>
              <w:spacing w:after="40"/>
            </w:pPr>
            <w:r/>
            <w:r>
              <w:rPr>
                <w:sz w:val="16"/>
              </w:rPr>
              <w:t>Machine</w:t>
            </w:r>
          </w:p>
        </w:tc>
        <w:tc>
          <w:tcPr>
            <w:tcW w:type="dxa" w:w="7632"/>
          </w:tcPr>
          <w:p>
            <w:pPr>
              <w:spacing w:after="40"/>
            </w:pPr>
            <w:r/>
            <w:r>
              <w:rPr>
                <w:sz w:val="16"/>
              </w:rPr>
              <w:t>alpha = reachy-cjap (192.168.88.9). beta = reachy-2 (192.168.88.10)</w:t>
            </w:r>
          </w:p>
        </w:tc>
      </w:tr>
      <w:tr>
        <w:tc>
          <w:tcPr>
            <w:tcW w:type="dxa" w:w="1728"/>
          </w:tcPr>
          <w:p>
            <w:pPr>
              <w:spacing w:after="40"/>
            </w:pPr>
            <w:r/>
            <w:r>
              <w:rPr>
                <w:sz w:val="16"/>
              </w:rPr>
              <w:t>Date</w:t>
            </w:r>
          </w:p>
        </w:tc>
        <w:tc>
          <w:tcPr>
            <w:tcW w:type="dxa" w:w="7632"/>
          </w:tcPr>
          <w:p>
            <w:pPr>
              <w:spacing w:after="40"/>
            </w:pPr>
            <w:r/>
            <w:r>
              <w:rPr>
                <w:sz w:val="16"/>
              </w:rPr>
              <w:t>14 September 2026</w:t>
            </w:r>
          </w:p>
        </w:tc>
      </w:tr>
      <w:tr>
        <w:tc>
          <w:tcPr>
            <w:tcW w:type="dxa" w:w="1728"/>
          </w:tcPr>
          <w:p>
            <w:pPr>
              <w:spacing w:after="40"/>
            </w:pPr>
            <w:r/>
            <w:r>
              <w:rPr>
                <w:sz w:val="16"/>
              </w:rPr>
              <w:t>Branch</w:t>
            </w:r>
          </w:p>
        </w:tc>
        <w:tc>
          <w:tcPr>
            <w:tcW w:type="dxa" w:w="7632"/>
          </w:tcPr>
          <w:p>
            <w:pPr>
              <w:spacing w:after="40"/>
            </w:pPr>
            <w:r/>
            <w:r>
              <w:rPr>
                <w:sz w:val="16"/>
              </w:rPr>
              <w:t>feat/operator-console</w:t>
            </w:r>
          </w:p>
        </w:tc>
      </w:tr>
      <w:tr>
        <w:tc>
          <w:tcPr>
            <w:tcW w:type="dxa" w:w="1728"/>
          </w:tcPr>
          <w:p>
            <w:pPr>
              <w:spacing w:after="40"/>
            </w:pPr>
            <w:r/>
            <w:r>
              <w:rPr>
                <w:sz w:val="16"/>
              </w:rPr>
              <w:t>Tests</w:t>
            </w:r>
          </w:p>
        </w:tc>
        <w:tc>
          <w:tcPr>
            <w:tcW w:type="dxa" w:w="7632"/>
          </w:tcPr>
          <w:p>
            <w:pPr>
              <w:spacing w:after="40"/>
            </w:pPr>
            <w:r/>
            <w:r>
              <w:rPr>
                <w:sz w:val="16"/>
              </w:rPr>
              <w:t>253 passing (was 240) — app/.venv/bin/python -m pytest tests/</w:t>
            </w:r>
          </w:p>
        </w:tc>
      </w:tr>
      <w:tr>
        <w:tc>
          <w:tcPr>
            <w:tcW w:type="dxa" w:w="1728"/>
          </w:tcPr>
          <w:p>
            <w:pPr>
              <w:spacing w:after="40"/>
            </w:pPr>
            <w:r/>
            <w:r>
              <w:rPr>
                <w:sz w:val="16"/>
              </w:rPr>
              <w:t>Live state</w:t>
            </w:r>
          </w:p>
        </w:tc>
        <w:tc>
          <w:tcPr>
            <w:tcW w:type="dxa" w:w="7632"/>
          </w:tcPr>
          <w:p>
            <w:pPr>
              <w:spacing w:after="40"/>
            </w:pPr>
            <w:r/>
            <w:r>
              <w:rPr>
                <w:sz w:val="16"/>
              </w:rPr>
              <w:t>Nothing was restarted. wlan0 was never taken down. The running dashboard and voice app are still on the OLD code — see “Not yet live”.</w:t>
            </w:r>
          </w:p>
        </w:tc>
      </w:tr>
    </w:tbl>
    <w:p/>
    <w:p>
      <w:pPr>
        <w:pStyle w:val="Heading1"/>
      </w:pPr>
      <w:r>
        <w:t>1. What it did before these changes</w:t>
      </w:r>
    </w:p>
    <w:p>
      <w:r>
        <w:rPr>
          <w:b w:val="0"/>
          <w:i w:val="0"/>
        </w:rPr>
        <w:t>One file holds the whole surface: dashboard/ui_server.py. Two endpoints — GET /api/wifi (scan + saved list) and POST /api/wifi/connect. Everything shells out to nmcli, always as sudo -n nmcli built as an argument list. No wpa_supplicant, no raspi-config.</w:t>
      </w:r>
    </w:p>
    <w:tbl>
      <w:tblPr>
        <w:tblStyle w:val="LightGrid-Accent1"/>
        <w:tblW w:type="auto" w:w="0"/>
        <w:jc w:val="left"/>
        <w:tblLook w:firstColumn="1" w:firstRow="1" w:lastColumn="0" w:lastRow="0" w:noHBand="0" w:noVBand="1" w:val="04A0"/>
      </w:tblPr>
      <w:tblGrid>
        <w:gridCol w:w="4320"/>
        <w:gridCol w:w="4320"/>
      </w:tblGrid>
      <w:tr>
        <w:tc>
          <w:tcPr>
            <w:tcW w:type="dxa" w:w="2448"/>
          </w:tcPr>
          <w:p>
            <w:pPr>
              <w:spacing w:after="40"/>
            </w:pPr>
            <w:r/>
            <w:r>
              <w:rPr>
                <w:b/>
                <w:sz w:val="16"/>
              </w:rPr>
              <w:t>Question</w:t>
            </w:r>
          </w:p>
        </w:tc>
        <w:tc>
          <w:tcPr>
            <w:tcW w:type="dxa" w:w="6912"/>
          </w:tcPr>
          <w:p>
            <w:pPr>
              <w:spacing w:after="40"/>
            </w:pPr>
            <w:r/>
            <w:r>
              <w:rPr>
                <w:b/>
                <w:sz w:val="16"/>
              </w:rPr>
              <w:t>What was actually true</w:t>
            </w:r>
          </w:p>
        </w:tc>
      </w:tr>
      <w:tr>
        <w:tc>
          <w:tcPr>
            <w:tcW w:type="dxa" w:w="2448"/>
          </w:tcPr>
          <w:p>
            <w:pPr>
              <w:spacing w:after="40"/>
            </w:pPr>
            <w:r/>
            <w:r>
              <w:rPr>
                <w:sz w:val="16"/>
              </w:rPr>
              <w:t>What it checks before reporting success</w:t>
            </w:r>
          </w:p>
        </w:tc>
        <w:tc>
          <w:tcPr>
            <w:tcW w:type="dxa" w:w="6912"/>
          </w:tcPr>
          <w:p>
            <w:pPr>
              <w:spacing w:after="40"/>
            </w:pPr>
            <w:r/>
            <w:r>
              <w:rPr>
                <w:sz w:val="16"/>
              </w:rPr>
              <w:t>Only nmcli's exit code. wifi_connect returned 'now on &lt;ssid&gt;' the moment _wifi_join returned 0. No IP check, no DNS, no reachability probe anywhere in the path.</w:t>
            </w:r>
          </w:p>
        </w:tc>
      </w:tr>
      <w:tr>
        <w:tc>
          <w:tcPr>
            <w:tcW w:type="dxa" w:w="2448"/>
          </w:tcPr>
          <w:p>
            <w:pPr>
              <w:spacing w:after="40"/>
            </w:pPr>
            <w:r/>
            <w:r>
              <w:rPr>
                <w:sz w:val="16"/>
              </w:rPr>
              <w:t>Credentials persist across reboot</w:t>
            </w:r>
          </w:p>
        </w:tc>
        <w:tc>
          <w:tcPr>
            <w:tcW w:type="dxa" w:w="6912"/>
          </w:tcPr>
          <w:p>
            <w:pPr>
              <w:spacing w:after="40"/>
            </w:pPr>
            <w:r/>
            <w:r>
              <w:rPr>
                <w:sz w:val="16"/>
              </w:rPr>
              <w:t>Yes — NetworkManager profiles, autoconnect=yes by default. But at priority 0, BELOW two priority-5 home profiles on alpha, so the venue network does not necessarily win at boot.</w:t>
            </w:r>
          </w:p>
        </w:tc>
      </w:tr>
      <w:tr>
        <w:tc>
          <w:tcPr>
            <w:tcW w:type="dxa" w:w="2448"/>
          </w:tcPr>
          <w:p>
            <w:pPr>
              <w:spacing w:after="40"/>
            </w:pPr>
            <w:r/>
            <w:r>
              <w:rPr>
                <w:sz w:val="16"/>
              </w:rPr>
              <w:t>Wrong password</w:t>
            </w:r>
          </w:p>
        </w:tc>
        <w:tc>
          <w:tcPr>
            <w:tcW w:type="dxa" w:w="6912"/>
          </w:tcPr>
          <w:p>
            <w:pPr>
              <w:spacing w:after="40"/>
            </w:pPr>
            <w:r/>
            <w:r>
              <w:rPr>
                <w:sz w:val="16"/>
              </w:rPr>
              <w:t>Reported as failure, but as the raw last 300 characters of nmcli's output. On an ALREADY-SAVED network it was destructive — see the next section.</w:t>
            </w:r>
          </w:p>
        </w:tc>
      </w:tr>
      <w:tr>
        <w:tc>
          <w:tcPr>
            <w:tcW w:type="dxa" w:w="2448"/>
          </w:tcPr>
          <w:p>
            <w:pPr>
              <w:spacing w:after="40"/>
            </w:pPr>
            <w:r/>
            <w:r>
              <w:rPr>
                <w:sz w:val="16"/>
              </w:rPr>
              <w:t>Add a network without dropping the current one</w:t>
            </w:r>
          </w:p>
        </w:tc>
        <w:tc>
          <w:tcPr>
            <w:tcW w:type="dxa" w:w="6912"/>
          </w:tcPr>
          <w:p>
            <w:pPr>
              <w:spacing w:after="40"/>
            </w:pPr>
            <w:r/>
            <w:r>
              <w:rPr>
                <w:sz w:val="16"/>
              </w:rPr>
              <w:t>No. Both branches end in an activation. There is no add-only path in the UI.</w:t>
            </w:r>
          </w:p>
        </w:tc>
      </w:tr>
      <w:tr>
        <w:tc>
          <w:tcPr>
            <w:tcW w:type="dxa" w:w="2448"/>
          </w:tcPr>
          <w:p>
            <w:pPr>
              <w:spacing w:after="40"/>
            </w:pPr>
            <w:r/>
            <w:r>
              <w:rPr>
                <w:sz w:val="16"/>
              </w:rPr>
              <w:t>Survives the interface going down</w:t>
            </w:r>
          </w:p>
        </w:tc>
        <w:tc>
          <w:tcPr>
            <w:tcW w:type="dxa" w:w="6912"/>
          </w:tcPr>
          <w:p>
            <w:pPr>
              <w:spacing w:after="40"/>
            </w:pPr>
            <w:r/>
            <w:r>
              <w:rPr>
                <w:sz w:val="16"/>
              </w:rPr>
              <w:t>Partly. On failure it restored the previous profile only if the radio was left idle.</w:t>
            </w:r>
          </w:p>
        </w:tc>
      </w:tr>
      <w:tr>
        <w:tc>
          <w:tcPr>
            <w:tcW w:type="dxa" w:w="2448"/>
          </w:tcPr>
          <w:p>
            <w:pPr>
              <w:spacing w:after="40"/>
            </w:pPr>
            <w:r/>
            <w:r>
              <w:rPr>
                <w:sz w:val="16"/>
              </w:rPr>
              <w:t>Sudo</w:t>
            </w:r>
          </w:p>
        </w:tc>
        <w:tc>
          <w:tcPr>
            <w:tcW w:type="dxa" w:w="6912"/>
          </w:tcPr>
          <w:p>
            <w:pPr>
              <w:spacing w:after="40"/>
            </w:pPr>
            <w:r/>
            <w:r>
              <w:rPr>
                <w:sz w:val="16"/>
              </w:rPr>
              <w:t>Configured and working: /etc/sudoers.d/010_pi-nopasswd grants pollen NOPASSWD: ALL, and sudo -n nmcli succeeds. Not a silent failure on the write path — but the four READ paths discarded the exit code, so a denial would have looked like 'no networks found'.</w:t>
            </w:r>
          </w:p>
        </w:tc>
      </w:tr>
      <w:tr>
        <w:tc>
          <w:tcPr>
            <w:tcW w:type="dxa" w:w="2448"/>
          </w:tcPr>
          <w:p>
            <w:pPr>
              <w:spacing w:after="40"/>
            </w:pPr>
            <w:r/>
            <w:r>
              <w:rPr>
                <w:sz w:val="16"/>
              </w:rPr>
              <w:t>Internet awareness anywhere</w:t>
            </w:r>
          </w:p>
        </w:tc>
        <w:tc>
          <w:tcPr>
            <w:tcW w:type="dxa" w:w="6912"/>
          </w:tcPr>
          <w:p>
            <w:pPr>
              <w:spacing w:after="40"/>
            </w:pPr>
            <w:r/>
            <w:r>
              <w:rPr>
                <w:sz w:val="16"/>
              </w:rPr>
              <w:t>None. NetworkManager already computes the answer (nmcli -t -f CONNECTIVITY general → full/portal/limited/none) and no code in the repository read it.</w:t>
            </w:r>
          </w:p>
        </w:tc>
      </w:tr>
    </w:tbl>
    <w:p/>
    <w:p>
      <w:pPr>
        <w:pStyle w:val="Heading2"/>
      </w:pPr>
      <w:r>
        <w:t>The bug that could strand the robot</w:t>
      </w:r>
    </w:p>
    <w:p>
      <w:r>
        <w:rPr>
          <w:b/>
          <w:i w:val="0"/>
        </w:rPr>
        <w:t>Worth stating on its own, because it is reachable by one typo and the recovery needs a keyboard.</w:t>
      </w:r>
    </w:p>
    <w:p>
      <w:r>
        <w:rPr>
          <w:b w:val="0"/>
          <w:i w:val="0"/>
        </w:rPr>
        <w:t>On a network already saved, the code wrote the new password into the stored profile FIRST, then activated. If the password was wrong: the write succeeded, activation failed, and nothing put the old secret back. The restore-previous path then re-activated that same profile — now holding the wrong password — and failed too. The working credential was gone and the robot was off the network.</w:t>
      </w:r>
    </w:p>
    <w:p>
      <w:pPr>
        <w:spacing w:after="20"/>
      </w:pPr>
      <w:r>
        <w:rPr>
          <w:i/>
          <w:color w:val="606060"/>
          <w:sz w:val="16"/>
        </w:rPr>
        <w:t>dashboard/ui_server.py — _wifi_join()</w:t>
      </w:r>
    </w:p>
    <w:p>
      <w:pPr>
        <w:spacing w:after="160"/>
        <w:ind w:left="288"/>
      </w:pPr>
      <w:r>
        <w:rPr>
          <w:rFonts w:ascii="Consolas" w:hAnsi="Consolas"/>
          <w:sz w:val="15"/>
        </w:rPr>
        <w:t>old:  connection modify &lt;name&gt; wifi-sec.psk &lt;new&gt;   # overwrites, no copy kept</w:t>
        <w:br/>
        <w:t xml:space="preserve">      connection up id &lt;name&gt;                       # fails</w:t>
        <w:br/>
        <w:t xml:space="preserve">      connection up id &lt;prev&gt;                       # same profile, same bad password</w:t>
        <w:br/>
        <w:br/>
        <w:t>now:  psk = connection show -s &lt;name&gt;               # keep the working one</w:t>
        <w:br/>
        <w:t xml:space="preserve">      connection modify &lt;name&gt; key-mgmt wpa-psk psk &lt;new&gt;</w:t>
        <w:br/>
        <w:t xml:space="preserve">      connection up id &lt;name&gt;</w:t>
        <w:br/>
        <w:t xml:space="preserve">      if failed: connection modify &lt;name&gt; wifi-sec.psk &lt;psk&gt;   # put it back</w:t>
      </w:r>
    </w:p>
    <w:p>
      <w:pPr>
        <w:pStyle w:val="Heading1"/>
      </w:pPr>
      <w:r>
        <w:t>2. What I changed</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Change</w:t>
            </w:r>
          </w:p>
        </w:tc>
        <w:tc>
          <w:tcPr>
            <w:tcW w:type="dxa" w:w="2160"/>
          </w:tcPr>
          <w:p>
            <w:pPr>
              <w:spacing w:after="40"/>
            </w:pPr>
            <w:r/>
            <w:r>
              <w:rPr>
                <w:b/>
                <w:sz w:val="16"/>
              </w:rPr>
              <w:t>File</w:t>
            </w:r>
          </w:p>
        </w:tc>
        <w:tc>
          <w:tcPr>
            <w:tcW w:type="dxa" w:w="4464"/>
          </w:tcPr>
          <w:p>
            <w:pPr>
              <w:spacing w:after="40"/>
            </w:pPr>
            <w:r/>
            <w:r>
              <w:rPr>
                <w:b/>
                <w:sz w:val="16"/>
              </w:rPr>
              <w:t>Why</w:t>
            </w:r>
          </w:p>
        </w:tc>
      </w:tr>
      <w:tr>
        <w:tc>
          <w:tcPr>
            <w:tcW w:type="dxa" w:w="2736"/>
          </w:tcPr>
          <w:p>
            <w:pPr>
              <w:spacing w:after="40"/>
            </w:pPr>
            <w:r/>
            <w:r>
              <w:rPr>
                <w:sz w:val="16"/>
              </w:rPr>
              <w:t>Staged verification: interface → associated → IP → DNS → internet</w:t>
            </w:r>
          </w:p>
        </w:tc>
        <w:tc>
          <w:tcPr>
            <w:tcW w:type="dxa" w:w="2160"/>
          </w:tcPr>
          <w:p>
            <w:pPr>
              <w:spacing w:after="40"/>
            </w:pPr>
            <w:r/>
            <w:r>
              <w:rPr>
                <w:sz w:val="16"/>
              </w:rPr>
              <w:t>ui_server.py wifi_verify()</w:t>
            </w:r>
          </w:p>
        </w:tc>
        <w:tc>
          <w:tcPr>
            <w:tcW w:type="dxa" w:w="4464"/>
          </w:tcPr>
          <w:p>
            <w:pPr>
              <w:spacing w:after="40"/>
            </w:pPr>
            <w:r/>
            <w:r>
              <w:rPr>
                <w:sz w:val="16"/>
              </w:rPr>
              <w:t>'Connected' now means every stage passed. A captive portal reads as connected-with-no-internet, not connected. Uses NetworkManager's own forced check.</w:t>
            </w:r>
          </w:p>
        </w:tc>
      </w:tr>
      <w:tr>
        <w:tc>
          <w:tcPr>
            <w:tcW w:type="dxa" w:w="2736"/>
          </w:tcPr>
          <w:p>
            <w:pPr>
              <w:spacing w:after="40"/>
            </w:pPr>
            <w:r/>
            <w:r>
              <w:rPr>
                <w:sz w:val="16"/>
              </w:rPr>
              <w:t>wifi_connect reports the verified result</w:t>
            </w:r>
          </w:p>
        </w:tc>
        <w:tc>
          <w:tcPr>
            <w:tcW w:type="dxa" w:w="2160"/>
          </w:tcPr>
          <w:p>
            <w:pPr>
              <w:spacing w:after="40"/>
            </w:pPr>
            <w:r/>
            <w:r>
              <w:rPr>
                <w:sz w:val="16"/>
              </w:rPr>
              <w:t>ui_server.py wifi_connect()</w:t>
            </w:r>
          </w:p>
        </w:tc>
        <w:tc>
          <w:tcPr>
            <w:tcW w:type="dxa" w:w="4464"/>
          </w:tcPr>
          <w:p>
            <w:pPr>
              <w:spacing w:after="40"/>
            </w:pPr>
            <w:r/>
            <w:r>
              <w:rPr>
                <w:sz w:val="16"/>
              </w:rPr>
              <w:t>A join that associates but does not route now returns failure with the reason, instead of 'now on &lt;ssid&gt;'. It is left up, not torn down, so the operator can sign in to a portal.</w:t>
            </w:r>
          </w:p>
        </w:tc>
      </w:tr>
      <w:tr>
        <w:tc>
          <w:tcPr>
            <w:tcW w:type="dxa" w:w="2736"/>
          </w:tcPr>
          <w:p>
            <w:pPr>
              <w:spacing w:after="40"/>
            </w:pPr>
            <w:r/>
            <w:r>
              <w:rPr>
                <w:sz w:val="16"/>
              </w:rPr>
              <w:t>Working password kept and restored</w:t>
            </w:r>
          </w:p>
        </w:tc>
        <w:tc>
          <w:tcPr>
            <w:tcW w:type="dxa" w:w="2160"/>
          </w:tcPr>
          <w:p>
            <w:pPr>
              <w:spacing w:after="40"/>
            </w:pPr>
            <w:r/>
            <w:r>
              <w:rPr>
                <w:sz w:val="16"/>
              </w:rPr>
              <w:t>ui_server.py _wifi_join()</w:t>
            </w:r>
          </w:p>
        </w:tc>
        <w:tc>
          <w:tcPr>
            <w:tcW w:type="dxa" w:w="4464"/>
          </w:tcPr>
          <w:p>
            <w:pPr>
              <w:spacing w:after="40"/>
            </w:pPr>
            <w:r/>
            <w:r>
              <w:rPr>
                <w:sz w:val="16"/>
              </w:rPr>
              <w:t>The stranding bug above.</w:t>
            </w:r>
          </w:p>
        </w:tc>
      </w:tr>
      <w:tr>
        <w:tc>
          <w:tcPr>
            <w:tcW w:type="dxa" w:w="2736"/>
          </w:tcPr>
          <w:p>
            <w:pPr>
              <w:spacing w:after="40"/>
            </w:pPr>
            <w:r/>
            <w:r>
              <w:rPr>
                <w:sz w:val="16"/>
              </w:rPr>
              <w:t>Failures explained in words</w:t>
            </w:r>
          </w:p>
        </w:tc>
        <w:tc>
          <w:tcPr>
            <w:tcW w:type="dxa" w:w="2160"/>
          </w:tcPr>
          <w:p>
            <w:pPr>
              <w:spacing w:after="40"/>
            </w:pPr>
            <w:r/>
            <w:r>
              <w:rPr>
                <w:sz w:val="16"/>
              </w:rPr>
              <w:t>ui_server.py _explain()</w:t>
            </w:r>
          </w:p>
        </w:tc>
        <w:tc>
          <w:tcPr>
            <w:tcW w:type="dxa" w:w="4464"/>
          </w:tcPr>
          <w:p>
            <w:pPr>
              <w:spacing w:after="40"/>
            </w:pPr>
            <w:r/>
            <w:r>
              <w:rPr>
                <w:sz w:val="16"/>
              </w:rPr>
              <w:t>'wrong password', 'network not found', 'timed out', 'the dashboard is not allowed to change the network' — instead of raw nmcli text.</w:t>
            </w:r>
          </w:p>
        </w:tc>
      </w:tr>
      <w:tr>
        <w:tc>
          <w:tcPr>
            <w:tcW w:type="dxa" w:w="2736"/>
          </w:tcPr>
          <w:p>
            <w:pPr>
              <w:spacing w:after="40"/>
            </w:pPr>
            <w:r/>
            <w:r>
              <w:rPr>
                <w:sz w:val="16"/>
              </w:rPr>
              <w:t>--wait 45 on both activations</w:t>
            </w:r>
          </w:p>
        </w:tc>
        <w:tc>
          <w:tcPr>
            <w:tcW w:type="dxa" w:w="2160"/>
          </w:tcPr>
          <w:p>
            <w:pPr>
              <w:spacing w:after="40"/>
            </w:pPr>
            <w:r/>
            <w:r>
              <w:rPr>
                <w:sz w:val="16"/>
              </w:rPr>
              <w:t>ui_server.py _wifi_join()</w:t>
            </w:r>
          </w:p>
        </w:tc>
        <w:tc>
          <w:tcPr>
            <w:tcW w:type="dxa" w:w="4464"/>
          </w:tcPr>
          <w:p>
            <w:pPr>
              <w:spacing w:after="40"/>
            </w:pPr>
            <w:r/>
            <w:r>
              <w:rPr>
                <w:sz w:val="16"/>
              </w:rPr>
              <w:t>nmcli's own default wait is 90 s and our subprocess timeout was 60 s. A slow venue AP looked like a timeout, and the cleanup then DELETED a profile that was about to come up.</w:t>
            </w:r>
          </w:p>
        </w:tc>
      </w:tr>
      <w:tr>
        <w:tc>
          <w:tcPr>
            <w:tcW w:type="dxa" w:w="2736"/>
          </w:tcPr>
          <w:p>
            <w:pPr>
              <w:spacing w:after="40"/>
            </w:pPr>
            <w:r/>
            <w:r>
              <w:rPr>
                <w:sz w:val="16"/>
              </w:rPr>
              <w:t>Duplicate profiles: highest priority wins; AP profiles never joined</w:t>
            </w:r>
          </w:p>
        </w:tc>
        <w:tc>
          <w:tcPr>
            <w:tcW w:type="dxa" w:w="2160"/>
          </w:tcPr>
          <w:p>
            <w:pPr>
              <w:spacing w:after="40"/>
            </w:pPr>
            <w:r/>
            <w:r>
              <w:rPr>
                <w:sz w:val="16"/>
              </w:rPr>
              <w:t>ui_server.py _profile_for()</w:t>
            </w:r>
          </w:p>
        </w:tc>
        <w:tc>
          <w:tcPr>
            <w:tcW w:type="dxa" w:w="4464"/>
          </w:tcPr>
          <w:p>
            <w:pPr>
              <w:spacing w:after="40"/>
            </w:pPr>
            <w:r/>
            <w:r>
              <w:rPr>
                <w:sz w:val="16"/>
              </w:rPr>
              <w:t>Verified live: GlobeAtHome (prio 0) and GlobeAtHome_F98D0 (prio 5) both carry one SSID, and listing order picked the stale one.</w:t>
            </w:r>
          </w:p>
        </w:tc>
      </w:tr>
      <w:tr>
        <w:tc>
          <w:tcPr>
            <w:tcW w:type="dxa" w:w="2736"/>
          </w:tcPr>
          <w:p>
            <w:pPr>
              <w:spacing w:after="40"/>
            </w:pPr>
            <w:r/>
            <w:r>
              <w:rPr>
                <w:sz w:val="16"/>
              </w:rPr>
              <w:t>Hotspot path tells the truth</w:t>
            </w:r>
          </w:p>
        </w:tc>
        <w:tc>
          <w:tcPr>
            <w:tcW w:type="dxa" w:w="2160"/>
          </w:tcPr>
          <w:p>
            <w:pPr>
              <w:spacing w:after="40"/>
            </w:pPr>
            <w:r/>
            <w:r>
              <w:rPr>
                <w:sz w:val="16"/>
              </w:rPr>
              <w:t>ui_server.py wifi_connect() + _last_join</w:t>
            </w:r>
          </w:p>
        </w:tc>
        <w:tc>
          <w:tcPr>
            <w:tcW w:type="dxa" w:w="4464"/>
          </w:tcPr>
          <w:p>
            <w:pPr>
              <w:spacing w:after="40"/>
            </w:pPr>
            <w:r/>
            <w:r>
              <w:rPr>
                <w:sz w:val="16"/>
              </w:rPr>
              <w:t>It used to return ok:true BEFORE attempting the join — on the exact path used at a new venue. It now says it is attempting, and records the outcome where the reconnected phone reads it from /api/wifi.</w:t>
            </w:r>
          </w:p>
        </w:tc>
      </w:tr>
      <w:tr>
        <w:tc>
          <w:tcPr>
            <w:tcW w:type="dxa" w:w="2736"/>
          </w:tcPr>
          <w:p>
            <w:pPr>
              <w:spacing w:after="40"/>
            </w:pPr>
            <w:r/>
            <w:r>
              <w:rPr>
                <w:sz w:val="16"/>
              </w:rPr>
              <w:t>Status shows the uplink; SSID and IP come from nmcli on wlan0</w:t>
            </w:r>
          </w:p>
        </w:tc>
        <w:tc>
          <w:tcPr>
            <w:tcW w:type="dxa" w:w="2160"/>
          </w:tcPr>
          <w:p>
            <w:pPr>
              <w:spacing w:after="40"/>
            </w:pPr>
            <w:r/>
            <w:r>
              <w:rPr>
                <w:sz w:val="16"/>
              </w:rPr>
              <w:t>ui_server.py wifi_info()</w:t>
            </w:r>
          </w:p>
        </w:tc>
        <w:tc>
          <w:tcPr>
            <w:tcW w:type="dxa" w:w="4464"/>
          </w:tcPr>
          <w:p>
            <w:pPr>
              <w:spacing w:after="40"/>
            </w:pPr>
            <w:r/>
            <w:r>
              <w:rPr>
                <w:sz w:val="16"/>
              </w:rPr>
              <w:t>The IP was the first token of `hostname -I` (any interface) and the SSID an iwconfig string that exists whenever the radio is associated to anything.</w:t>
            </w:r>
          </w:p>
        </w:tc>
      </w:tr>
      <w:tr>
        <w:tc>
          <w:tcPr>
            <w:tcW w:type="dxa" w:w="2736"/>
          </w:tcPr>
          <w:p>
            <w:pPr>
              <w:spacing w:after="40"/>
            </w:pPr>
            <w:r/>
            <w:r>
              <w:rPr>
                <w:sz w:val="16"/>
              </w:rPr>
              <w:t>The WiFi chip is green only when the internet is reachable</w:t>
            </w:r>
          </w:p>
        </w:tc>
        <w:tc>
          <w:tcPr>
            <w:tcW w:type="dxa" w:w="2160"/>
          </w:tcPr>
          <w:p>
            <w:pPr>
              <w:spacing w:after="40"/>
            </w:pPr>
            <w:r/>
            <w:r>
              <w:rPr>
                <w:sz w:val="16"/>
              </w:rPr>
              <w:t>ui_page_maintenance.py</w:t>
            </w:r>
          </w:p>
        </w:tc>
        <w:tc>
          <w:tcPr>
            <w:tcW w:type="dxa" w:w="4464"/>
          </w:tcPr>
          <w:p>
            <w:pPr>
              <w:spacing w:after="40"/>
            </w:pPr>
            <w:r/>
            <w:r>
              <w:rPr>
                <w:sz w:val="16"/>
              </w:rPr>
              <w:t>It was painted green from the literal `true`. Now it shows 'internet ok' / 'sign-in needed' / 'NO INTERNET' and is refreshed by the status tick, not cached from page load.</w:t>
            </w:r>
          </w:p>
        </w:tc>
      </w:tr>
      <w:tr>
        <w:tc>
          <w:tcPr>
            <w:tcW w:type="dxa" w:w="2736"/>
          </w:tcPr>
          <w:p>
            <w:pPr>
              <w:spacing w:after="40"/>
            </w:pPr>
            <w:r/>
            <w:r>
              <w:rPr>
                <w:sz w:val="16"/>
              </w:rPr>
              <w:t>Connect endpoint is key-gated — except in hotspot mode</w:t>
            </w:r>
          </w:p>
        </w:tc>
        <w:tc>
          <w:tcPr>
            <w:tcW w:type="dxa" w:w="2160"/>
          </w:tcPr>
          <w:p>
            <w:pPr>
              <w:spacing w:after="40"/>
            </w:pPr>
            <w:r/>
            <w:r>
              <w:rPr>
                <w:sz w:val="16"/>
              </w:rPr>
              <w:t>ui_server.py, both pages</w:t>
            </w:r>
          </w:p>
        </w:tc>
        <w:tc>
          <w:tcPr>
            <w:tcW w:type="dxa" w:w="4464"/>
          </w:tcPr>
          <w:p>
            <w:pPr>
              <w:spacing w:after="40"/>
            </w:pPr>
            <w:r/>
            <w:r>
              <w:rPr>
                <w:sz w:val="16"/>
              </w:rPr>
              <w:t>Anyone on the venue LAN could move both robots onto a network of their choosing with one curl. Hotspot mode is exempt on purpose: that is the recovery path, and demanding a key there is how someone ends up needing a keyboard.</w:t>
            </w:r>
          </w:p>
        </w:tc>
      </w:tr>
      <w:tr>
        <w:tc>
          <w:tcPr>
            <w:tcW w:type="dxa" w:w="2736"/>
          </w:tcPr>
          <w:p>
            <w:pPr>
              <w:spacing w:after="40"/>
            </w:pPr>
            <w:r/>
            <w:r>
              <w:rPr>
                <w:sz w:val="16"/>
              </w:rPr>
              <w:t>Console shows each robot's internet, and warns</w:t>
            </w:r>
          </w:p>
        </w:tc>
        <w:tc>
          <w:tcPr>
            <w:tcW w:type="dxa" w:w="2160"/>
          </w:tcPr>
          <w:p>
            <w:pPr>
              <w:spacing w:after="40"/>
            </w:pPr>
            <w:r/>
            <w:r>
              <w:rPr>
                <w:sz w:val="16"/>
              </w:rPr>
              <w:t>main_voice_robot.py, console.py, ui_page_console.py</w:t>
            </w:r>
          </w:p>
        </w:tc>
        <w:tc>
          <w:tcPr>
            <w:tcW w:type="dxa" w:w="4464"/>
          </w:tcPr>
          <w:p>
            <w:pPr>
              <w:spacing w:after="40"/>
            </w:pPr>
            <w:r/>
            <w:r>
              <w:rPr>
                <w:sz w:val="16"/>
              </w:rPr>
              <w:t>The console showed a healthy lease and healthy mic reports while every turn fell into the apology. The robot now reports `online` (cached 20 s) and the console warns when the Panganiban robot is offline. An older build reports nothing and reads as 'unknown'.</w:t>
            </w:r>
          </w:p>
        </w:tc>
      </w:tr>
      <w:tr>
        <w:tc>
          <w:tcPr>
            <w:tcW w:type="dxa" w:w="2736"/>
          </w:tcPr>
          <w:p>
            <w:pPr>
              <w:spacing w:after="40"/>
            </w:pPr>
            <w:r/>
            <w:r>
              <w:rPr>
                <w:sz w:val="16"/>
              </w:rPr>
              <w:t>Fallback can treat 'associated but no internet' as no-wifi</w:t>
            </w:r>
          </w:p>
        </w:tc>
        <w:tc>
          <w:tcPr>
            <w:tcW w:type="dxa" w:w="2160"/>
          </w:tcPr>
          <w:p>
            <w:pPr>
              <w:spacing w:after="40"/>
            </w:pPr>
            <w:r/>
            <w:r>
              <w:rPr>
                <w:sz w:val="16"/>
              </w:rPr>
              <w:t>wifi_fallback.sh</w:t>
            </w:r>
          </w:p>
        </w:tc>
        <w:tc>
          <w:tcPr>
            <w:tcW w:type="dxa" w:w="4464"/>
          </w:tcPr>
          <w:p>
            <w:pPr>
              <w:spacing w:after="40"/>
            </w:pPr>
            <w:r/>
            <w:r>
              <w:rPr>
                <w:sz w:val="16"/>
              </w:rPr>
              <w:t>OFF by default (CJ_SETUP_REQUIRE_INTERNET=1 to enable, 10-minute window). Deliberately off: the venue travel router's WAN may be down while its LAN still carries the floor lease and duet, and raising an AP there would break a working installation.</w:t>
            </w:r>
          </w:p>
        </w:tc>
      </w:tr>
      <w:tr>
        <w:tc>
          <w:tcPr>
            <w:tcW w:type="dxa" w:w="2736"/>
          </w:tcPr>
          <w:p>
            <w:pPr>
              <w:spacing w:after="40"/>
            </w:pPr>
            <w:r/>
            <w:r>
              <w:rPr>
                <w:sz w:val="16"/>
              </w:rPr>
              <w:t>Recovery AP documented for operators</w:t>
            </w:r>
          </w:p>
        </w:tc>
        <w:tc>
          <w:tcPr>
            <w:tcW w:type="dxa" w:w="2160"/>
          </w:tcPr>
          <w:p>
            <w:pPr>
              <w:spacing w:after="40"/>
            </w:pPr>
            <w:r/>
            <w:r>
              <w:rPr>
                <w:sz w:val="16"/>
              </w:rPr>
              <w:t>docs/EVENT_RUNBOOK.md</w:t>
            </w:r>
          </w:p>
        </w:tc>
        <w:tc>
          <w:tcPr>
            <w:tcW w:type="dxa" w:w="4464"/>
          </w:tcPr>
          <w:p>
            <w:pPr>
              <w:spacing w:after="40"/>
            </w:pPr>
            <w:r/>
            <w:r>
              <w:rPr>
                <w:sz w:val="16"/>
              </w:rPr>
              <w:t>The hotspot name, password and address appeared in no operator document — only in a comment in the shell script.</w:t>
            </w:r>
          </w:p>
        </w:tc>
      </w:tr>
      <w:tr>
        <w:tc>
          <w:tcPr>
            <w:tcW w:type="dxa" w:w="2736"/>
          </w:tcPr>
          <w:p>
            <w:pPr>
              <w:spacing w:after="40"/>
            </w:pPr>
            <w:r/>
            <w:r>
              <w:rPr>
                <w:sz w:val="16"/>
              </w:rPr>
              <w:t>Tests model an uplink, priorities and duplicate SSIDs</w:t>
            </w:r>
          </w:p>
        </w:tc>
        <w:tc>
          <w:tcPr>
            <w:tcW w:type="dxa" w:w="2160"/>
          </w:tcPr>
          <w:p>
            <w:pPr>
              <w:spacing w:after="40"/>
            </w:pPr>
            <w:r/>
            <w:r>
              <w:rPr>
                <w:sz w:val="16"/>
              </w:rPr>
              <w:t>tests/test_wifi_control.py, test_floor_lease.py</w:t>
            </w:r>
          </w:p>
        </w:tc>
        <w:tc>
          <w:tcPr>
            <w:tcW w:type="dxa" w:w="4464"/>
          </w:tcPr>
          <w:p>
            <w:pPr>
              <w:spacing w:after="40"/>
            </w:pPr>
            <w:r/>
            <w:r>
              <w:rPr>
                <w:sz w:val="16"/>
              </w:rPr>
              <w:t>The old fake could not express any of the three, so nothing tested them — and the green suite read as evidence that WiFi was covered.</w:t>
            </w:r>
          </w:p>
        </w:tc>
      </w:tr>
    </w:tbl>
    <w:p/>
    <w:p>
      <w:pPr>
        <w:pStyle w:val="Heading1"/>
      </w:pPr>
      <w:r>
        <w:t>3. Test results</w:t>
      </w:r>
    </w:p>
    <w:p>
      <w:r>
        <w:rPr>
          <w:b/>
          <w:i w:val="0"/>
        </w:rPr>
        <w:t>Read this table carefully: most of section 2 of the brief is NOT tested, and the reasons are not excuses I can engineer around from here.</w:t>
      </w:r>
    </w:p>
    <w:p>
      <w:r>
        <w:rPr>
          <w:b w:val="0"/>
          <w:i w:val="0"/>
        </w:rPr>
        <w:t>Two hard constraints. First, eth0 has no carrier and the SSH session that drives this work runs over link-local IPv6 on wlan0 — the same interface every real test tears down; I was asked to say so before restarting a service, and dropping the only link is a larger step than that. Second, a forced rescan finds exactly one network in range, the one we are on. There is no second AP, no captive portal and no hidden SSID to test against.</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Case from the brief</w:t>
            </w:r>
          </w:p>
        </w:tc>
        <w:tc>
          <w:tcPr>
            <w:tcW w:type="dxa" w:w="2016"/>
          </w:tcPr>
          <w:p>
            <w:pPr>
              <w:spacing w:after="40"/>
            </w:pPr>
            <w:r/>
            <w:r>
              <w:rPr>
                <w:b/>
                <w:sz w:val="16"/>
              </w:rPr>
              <w:t>Result</w:t>
            </w:r>
          </w:p>
        </w:tc>
        <w:tc>
          <w:tcPr>
            <w:tcW w:type="dxa" w:w="4608"/>
          </w:tcPr>
          <w:p>
            <w:pPr>
              <w:spacing w:after="40"/>
            </w:pPr>
            <w:r/>
            <w:r>
              <w:rPr>
                <w:b/>
                <w:sz w:val="16"/>
              </w:rPr>
              <w:t>How</w:t>
            </w:r>
          </w:p>
        </w:tc>
      </w:tr>
      <w:tr>
        <w:tc>
          <w:tcPr>
            <w:tcW w:type="dxa" w:w="2736"/>
          </w:tcPr>
          <w:p>
            <w:pPr>
              <w:spacing w:after="40"/>
            </w:pPr>
            <w:r/>
            <w:r>
              <w:rPr>
                <w:sz w:val="16"/>
              </w:rPr>
              <w:t>Correct password, working network — connects, IP, internet</w:t>
            </w:r>
          </w:p>
        </w:tc>
        <w:tc>
          <w:tcPr>
            <w:tcW w:type="dxa" w:w="2016"/>
          </w:tcPr>
          <w:p>
            <w:pPr>
              <w:spacing w:after="40"/>
            </w:pPr>
            <w:r/>
            <w:r>
              <w:rPr>
                <w:sz w:val="16"/>
              </w:rPr>
              <w:t>PASS (live)</w:t>
            </w:r>
          </w:p>
        </w:tc>
        <w:tc>
          <w:tcPr>
            <w:tcW w:type="dxa" w:w="4608"/>
          </w:tcPr>
          <w:p>
            <w:pPr>
              <w:spacing w:after="40"/>
            </w:pPr>
            <w:r/>
            <w:r>
              <w:rPr>
                <w:sz w:val="16"/>
              </w:rPr>
              <w:t>Staged verifier run against the live connection: interface → associated → IP → DNS → internet=full, verdict 'connected to "WOOFY_7F422D_5G" (192.168.88.9) — internet reachable'.</w:t>
            </w:r>
          </w:p>
        </w:tc>
      </w:tr>
      <w:tr>
        <w:tc>
          <w:tcPr>
            <w:tcW w:type="dxa" w:w="2736"/>
          </w:tcPr>
          <w:p>
            <w:pPr>
              <w:spacing w:after="40"/>
            </w:pPr>
            <w:r/>
            <w:r>
              <w:rPr>
                <w:sz w:val="16"/>
              </w:rPr>
              <w:t>Wrong password — clear failure, no false success, interface not broken</w:t>
            </w:r>
          </w:p>
        </w:tc>
        <w:tc>
          <w:tcPr>
            <w:tcW w:type="dxa" w:w="2016"/>
          </w:tcPr>
          <w:p>
            <w:pPr>
              <w:spacing w:after="40"/>
            </w:pPr>
            <w:r/>
            <w:r>
              <w:rPr>
                <w:sz w:val="16"/>
              </w:rPr>
              <w:t>PASS (logic, fake nmcli)</w:t>
            </w:r>
          </w:p>
        </w:tc>
        <w:tc>
          <w:tcPr>
            <w:tcW w:type="dxa" w:w="4608"/>
          </w:tcPr>
          <w:p>
            <w:pPr>
              <w:spacing w:after="40"/>
            </w:pPr>
            <w:r/>
            <w:r>
              <w:rPr>
                <w:sz w:val="16"/>
              </w:rPr>
              <w:t>test_wrong_password_for_a_saved_network_keeps_the_working_one: message is 'wrong password', the stored secret is still 'oldpw', the robot is back on 'Home'. NOT yet tested against a real radio.</w:t>
            </w:r>
          </w:p>
        </w:tc>
      </w:tr>
      <w:tr>
        <w:tc>
          <w:tcPr>
            <w:tcW w:type="dxa" w:w="2736"/>
          </w:tcPr>
          <w:p>
            <w:pPr>
              <w:spacing w:after="40"/>
            </w:pPr>
            <w:r/>
            <w:r>
              <w:rPr>
                <w:sz w:val="16"/>
              </w:rPr>
              <w:t>SSID that does not exist</w:t>
            </w:r>
          </w:p>
        </w:tc>
        <w:tc>
          <w:tcPr>
            <w:tcW w:type="dxa" w:w="2016"/>
          </w:tcPr>
          <w:p>
            <w:pPr>
              <w:spacing w:after="40"/>
            </w:pPr>
            <w:r/>
            <w:r>
              <w:rPr>
                <w:sz w:val="16"/>
              </w:rPr>
              <w:t>PASS (logic)</w:t>
            </w:r>
          </w:p>
        </w:tc>
        <w:tc>
          <w:tcPr>
            <w:tcW w:type="dxa" w:w="4608"/>
          </w:tcPr>
          <w:p>
            <w:pPr>
              <w:spacing w:after="40"/>
            </w:pPr>
            <w:r/>
            <w:r>
              <w:rPr>
                <w:sz w:val="16"/>
              </w:rPr>
              <w:t>test_unknown_ssid_refused_unless_hidden — refused before any outage, with the 'tick hidden network' hint.</w:t>
            </w:r>
          </w:p>
        </w:tc>
      </w:tr>
      <w:tr>
        <w:tc>
          <w:tcPr>
            <w:tcW w:type="dxa" w:w="2736"/>
          </w:tcPr>
          <w:p>
            <w:pPr>
              <w:spacing w:after="40"/>
            </w:pPr>
            <w:r/>
            <w:r>
              <w:rPr>
                <w:sz w:val="16"/>
              </w:rPr>
              <w:t>Associates but has no internet (captive portal / dead uplink)</w:t>
            </w:r>
          </w:p>
        </w:tc>
        <w:tc>
          <w:tcPr>
            <w:tcW w:type="dxa" w:w="2016"/>
          </w:tcPr>
          <w:p>
            <w:pPr>
              <w:spacing w:after="40"/>
            </w:pPr>
            <w:r/>
            <w:r>
              <w:rPr>
                <w:sz w:val="16"/>
              </w:rPr>
              <w:t>PASS (logic) — NOT tested on a real network</w:t>
            </w:r>
          </w:p>
        </w:tc>
        <w:tc>
          <w:tcPr>
            <w:tcW w:type="dxa" w:w="4608"/>
          </w:tcPr>
          <w:p>
            <w:pPr>
              <w:spacing w:after="40"/>
            </w:pPr>
            <w:r/>
            <w:r>
              <w:rPr>
                <w:sz w:val="16"/>
              </w:rPr>
              <w:t>test_captive_portal_is_not_connected and test_connect_reports_failure_when_the_network_has_no_internet: all four earlier stages pass, internet fails, the message says 'captive portal' and the join is left up. This is the case the brief calls most important and it needs a real portal to be proven.</w:t>
            </w:r>
          </w:p>
        </w:tc>
      </w:tr>
      <w:tr>
        <w:tc>
          <w:tcPr>
            <w:tcW w:type="dxa" w:w="2736"/>
          </w:tcPr>
          <w:p>
            <w:pPr>
              <w:spacing w:after="40"/>
            </w:pPr>
            <w:r/>
            <w:r>
              <w:rPr>
                <w:sz w:val="16"/>
              </w:rPr>
              <w:t>Hidden SSID</w:t>
            </w:r>
          </w:p>
        </w:tc>
        <w:tc>
          <w:tcPr>
            <w:tcW w:type="dxa" w:w="2016"/>
          </w:tcPr>
          <w:p>
            <w:pPr>
              <w:spacing w:after="40"/>
            </w:pPr>
            <w:r/>
            <w:r>
              <w:rPr>
                <w:sz w:val="16"/>
              </w:rPr>
              <w:t>NOT TESTED</w:t>
            </w:r>
          </w:p>
        </w:tc>
        <w:tc>
          <w:tcPr>
            <w:tcW w:type="dxa" w:w="4608"/>
          </w:tcPr>
          <w:p>
            <w:pPr>
              <w:spacing w:after="40"/>
            </w:pPr>
            <w:r/>
            <w:r>
              <w:rPr>
                <w:sz w:val="16"/>
              </w:rPr>
              <w:t>No hidden network in range.</w:t>
            </w:r>
          </w:p>
        </w:tc>
      </w:tr>
      <w:tr>
        <w:tc>
          <w:tcPr>
            <w:tcW w:type="dxa" w:w="2736"/>
          </w:tcPr>
          <w:p>
            <w:pPr>
              <w:spacing w:after="40"/>
            </w:pPr>
            <w:r/>
            <w:r>
              <w:rPr>
                <w:sz w:val="16"/>
              </w:rPr>
              <w:t>SSID/password with spaces, quotes, apostrophes, non-ASCII</w:t>
            </w:r>
          </w:p>
        </w:tc>
        <w:tc>
          <w:tcPr>
            <w:tcW w:type="dxa" w:w="2016"/>
          </w:tcPr>
          <w:p>
            <w:pPr>
              <w:spacing w:after="40"/>
            </w:pPr>
            <w:r/>
            <w:r>
              <w:rPr>
                <w:sz w:val="16"/>
              </w:rPr>
              <w:t>PASS by construction; NOT tested end to end</w:t>
            </w:r>
          </w:p>
        </w:tc>
        <w:tc>
          <w:tcPr>
            <w:tcW w:type="dxa" w:w="4608"/>
          </w:tcPr>
          <w:p>
            <w:pPr>
              <w:spacing w:after="40"/>
            </w:pPr>
            <w:r/>
            <w:r>
              <w:rPr>
                <w:sz w:val="16"/>
              </w:rPr>
              <w:t>Arguments are passed as an argv list to subprocess.run with no shell=True and no shell string anywhere (grep for shell=True across app/, dashboard/, scripts/ returns nothing), so the shell never sees them. Python is 3.13.5 with utf-8 filesystem encoding. A real join with such a password has not been performed.</w:t>
            </w:r>
          </w:p>
        </w:tc>
      </w:tr>
      <w:tr>
        <w:tc>
          <w:tcPr>
            <w:tcW w:type="dxa" w:w="2736"/>
          </w:tcPr>
          <w:p>
            <w:pPr>
              <w:spacing w:after="40"/>
            </w:pPr>
            <w:r/>
            <w:r>
              <w:rPr>
                <w:sz w:val="16"/>
              </w:rPr>
              <w:t>5 GHz-only network</w:t>
            </w:r>
          </w:p>
        </w:tc>
        <w:tc>
          <w:tcPr>
            <w:tcW w:type="dxa" w:w="2016"/>
          </w:tcPr>
          <w:p>
            <w:pPr>
              <w:spacing w:after="40"/>
            </w:pPr>
            <w:r/>
            <w:r>
              <w:rPr>
                <w:sz w:val="16"/>
              </w:rPr>
              <w:t>PARTIAL (live)</w:t>
            </w:r>
          </w:p>
        </w:tc>
        <w:tc>
          <w:tcPr>
            <w:tcW w:type="dxa" w:w="4608"/>
          </w:tcPr>
          <w:p>
            <w:pPr>
              <w:spacing w:after="40"/>
            </w:pPr>
            <w:r/>
            <w:r>
              <w:rPr>
                <w:sz w:val="16"/>
              </w:rPr>
              <w:t>The current connection IS 5 GHz — 5745 MHz, verified. Joining a 5 GHz network from the dashboard has not been tested.</w:t>
            </w:r>
          </w:p>
        </w:tc>
      </w:tr>
      <w:tr>
        <w:tc>
          <w:tcPr>
            <w:tcW w:type="dxa" w:w="2736"/>
          </w:tcPr>
          <w:p>
            <w:pPr>
              <w:spacing w:after="40"/>
            </w:pPr>
            <w:r/>
            <w:r>
              <w:rPr>
                <w:sz w:val="16"/>
              </w:rPr>
              <w:t>Switching from one network to another</w:t>
            </w:r>
          </w:p>
        </w:tc>
        <w:tc>
          <w:tcPr>
            <w:tcW w:type="dxa" w:w="2016"/>
          </w:tcPr>
          <w:p>
            <w:pPr>
              <w:spacing w:after="40"/>
            </w:pPr>
            <w:r/>
            <w:r>
              <w:rPr>
                <w:sz w:val="16"/>
              </w:rPr>
              <w:t>NOT TESTED</w:t>
            </w:r>
          </w:p>
        </w:tc>
        <w:tc>
          <w:tcPr>
            <w:tcW w:type="dxa" w:w="4608"/>
          </w:tcPr>
          <w:p>
            <w:pPr>
              <w:spacing w:after="40"/>
            </w:pPr>
            <w:r/>
            <w:r>
              <w:rPr>
                <w:sz w:val="16"/>
              </w:rPr>
              <w:t>Only one network in range.</w:t>
            </w:r>
          </w:p>
        </w:tc>
      </w:tr>
      <w:tr>
        <w:tc>
          <w:tcPr>
            <w:tcW w:type="dxa" w:w="2736"/>
          </w:tcPr>
          <w:p>
            <w:pPr>
              <w:spacing w:after="40"/>
            </w:pPr>
            <w:r/>
            <w:r>
              <w:rPr>
                <w:sz w:val="16"/>
              </w:rPr>
              <w:t>Reboot — reconnects on its own</w:t>
            </w:r>
          </w:p>
        </w:tc>
        <w:tc>
          <w:tcPr>
            <w:tcW w:type="dxa" w:w="2016"/>
          </w:tcPr>
          <w:p>
            <w:pPr>
              <w:spacing w:after="40"/>
            </w:pPr>
            <w:r/>
            <w:r>
              <w:rPr>
                <w:sz w:val="16"/>
              </w:rPr>
              <w:t>NOT TESTED</w:t>
            </w:r>
          </w:p>
        </w:tc>
        <w:tc>
          <w:tcPr>
            <w:tcW w:type="dxa" w:w="4608"/>
          </w:tcPr>
          <w:p>
            <w:pPr>
              <w:spacing w:after="40"/>
            </w:pPr>
            <w:r/>
            <w:r>
              <w:rPr>
                <w:sz w:val="16"/>
              </w:rPr>
              <w:t>Requires a reboot of the machine this session runs on. Profiles are autoconnect=yes, but at priority 0 below two priority-5 profiles, so which one wins is not a safe assumption.</w:t>
            </w:r>
          </w:p>
        </w:tc>
      </w:tr>
      <w:tr>
        <w:tc>
          <w:tcPr>
            <w:tcW w:type="dxa" w:w="2736"/>
          </w:tcPr>
          <w:p>
            <w:pPr>
              <w:spacing w:after="40"/>
            </w:pPr>
            <w:r/>
            <w:r>
              <w:rPr>
                <w:sz w:val="16"/>
              </w:rPr>
              <w:t>Out of range at boot, and recovery when it returns</w:t>
            </w:r>
          </w:p>
        </w:tc>
        <w:tc>
          <w:tcPr>
            <w:tcW w:type="dxa" w:w="2016"/>
          </w:tcPr>
          <w:p>
            <w:pPr>
              <w:spacing w:after="40"/>
            </w:pPr>
            <w:r/>
            <w:r>
              <w:rPr>
                <w:sz w:val="16"/>
              </w:rPr>
              <w:t>NOT TESTED</w:t>
            </w:r>
          </w:p>
        </w:tc>
        <w:tc>
          <w:tcPr>
            <w:tcW w:type="dxa" w:w="4608"/>
          </w:tcPr>
          <w:p>
            <w:pPr>
              <w:spacing w:after="40"/>
            </w:pPr>
            <w:r/>
            <w:r>
              <w:rPr>
                <w:sz w:val="16"/>
              </w:rPr>
              <w:t>Requires taking the network away. The fallback daemon's new branch WAS exercised with a stub nmcli: told 'associated, connectivity=limited' it raised the hotspot after its window, as designed.</w:t>
            </w:r>
          </w:p>
        </w:tc>
      </w:tr>
    </w:tbl>
    <w:p/>
    <w:p>
      <w:r>
        <w:rPr>
          <w:b w:val="0"/>
          <w:i w:val="0"/>
        </w:rPr>
        <w:t>What IS proven: 253 tests pass, including 18 in tests/test_wifi_control.py that now model an uplink, autoconnect priorities and two profiles sharing one SSID; and the staged verifier returns the right answer against the live connection.</w:t>
      </w:r>
    </w:p>
    <w:p>
      <w:pPr>
        <w:pStyle w:val="Heading1"/>
      </w:pPr>
      <w:r>
        <w:t>4. The venue case</w:t>
      </w:r>
    </w:p>
    <w:tbl>
      <w:tblPr>
        <w:tblStyle w:val="LightGrid-Accent1"/>
        <w:tblW w:type="auto" w:w="0"/>
        <w:jc w:val="left"/>
        <w:tblLook w:firstColumn="1" w:firstRow="1" w:lastColumn="0" w:lastRow="0" w:noHBand="0" w:noVBand="1" w:val="04A0"/>
      </w:tblPr>
      <w:tblGrid>
        <w:gridCol w:w="4320"/>
        <w:gridCol w:w="4320"/>
      </w:tblGrid>
      <w:tr>
        <w:tc>
          <w:tcPr>
            <w:tcW w:type="dxa" w:w="2448"/>
          </w:tcPr>
          <w:p>
            <w:pPr>
              <w:spacing w:after="40"/>
            </w:pPr>
            <w:r/>
            <w:r>
              <w:rPr>
                <w:b/>
                <w:sz w:val="16"/>
              </w:rPr>
              <w:t>Question</w:t>
            </w:r>
          </w:p>
        </w:tc>
        <w:tc>
          <w:tcPr>
            <w:tcW w:type="dxa" w:w="6912"/>
          </w:tcPr>
          <w:p>
            <w:pPr>
              <w:spacing w:after="40"/>
            </w:pPr>
            <w:r/>
            <w:r>
              <w:rPr>
                <w:b/>
                <w:sz w:val="16"/>
              </w:rPr>
              <w:t>Answer</w:t>
            </w:r>
          </w:p>
        </w:tc>
      </w:tr>
      <w:tr>
        <w:tc>
          <w:tcPr>
            <w:tcW w:type="dxa" w:w="2448"/>
          </w:tcPr>
          <w:p>
            <w:pPr>
              <w:spacing w:after="40"/>
            </w:pPr>
            <w:r/>
            <w:r>
              <w:rPr>
                <w:sz w:val="16"/>
              </w:rPr>
              <w:t>Both robots verified?</w:t>
            </w:r>
          </w:p>
        </w:tc>
        <w:tc>
          <w:tcPr>
            <w:tcW w:type="dxa" w:w="6912"/>
          </w:tcPr>
          <w:p>
            <w:pPr>
              <w:spacing w:after="40"/>
            </w:pPr>
            <w:r/>
            <w:r>
              <w:rPr>
                <w:sz w:val="16"/>
              </w:rPr>
              <w:t>No. Every change is in the repository, and beta is reachable over SSH, but nothing has been deployed or restarted on either machine. beta also has no pytest installed, so its deploy check silently skips the suite.</w:t>
            </w:r>
          </w:p>
        </w:tc>
      </w:tr>
      <w:tr>
        <w:tc>
          <w:tcPr>
            <w:tcW w:type="dxa" w:w="2448"/>
          </w:tcPr>
          <w:p>
            <w:pPr>
              <w:spacing w:after="40"/>
            </w:pPr>
            <w:r/>
            <w:r>
              <w:rPr>
                <w:sz w:val="16"/>
              </w:rPr>
              <w:t>Is the maintenance UI reachable if WiFi is down?</w:t>
            </w:r>
          </w:p>
        </w:tc>
        <w:tc>
          <w:tcPr>
            <w:tcW w:type="dxa" w:w="6912"/>
          </w:tcPr>
          <w:p>
            <w:pPr>
              <w:spacing w:after="40"/>
            </w:pPr>
            <w:r/>
            <w:r>
              <w:rPr>
                <w:sz w:val="16"/>
              </w:rPr>
              <w:t>Not over ethernet — eth0 has no carrier on alpha. The only path is the robot's own access point: CJAP Reachy / reachymini / http://10.42.0.1:8080, raised about a minute after the robot has no WiFi connection. It is enabled and running.</w:t>
            </w:r>
          </w:p>
        </w:tc>
      </w:tr>
      <w:tr>
        <w:tc>
          <w:tcPr>
            <w:tcW w:type="dxa" w:w="2448"/>
          </w:tcPr>
          <w:p>
            <w:pPr>
              <w:spacing w:after="40"/>
            </w:pPr>
            <w:r/>
            <w:r>
              <w:rPr>
                <w:sz w:val="16"/>
              </w:rPr>
              <w:t>The gap in that recovery path</w:t>
            </w:r>
          </w:p>
        </w:tc>
        <w:tc>
          <w:tcPr>
            <w:tcW w:type="dxa" w:w="6912"/>
          </w:tcPr>
          <w:p>
            <w:pPr>
              <w:spacing w:after="40"/>
            </w:pPr>
            <w:r/>
            <w:r>
              <w:rPr>
                <w:sz w:val="16"/>
              </w:rPr>
              <w:t>It triggers on 'no association'. A robot joined to the WRONG network, or to one with a dead uplink, still counts as having WiFi — so the AP never comes up, and with no ethernet the only exits are a keyboard, moving the robot out of range, or the SD card. The new CJ_SETUP_REQUIRE_INTERNET option closes this, and is off by default for the reason given above.</w:t>
            </w:r>
          </w:p>
        </w:tc>
      </w:tr>
      <w:tr>
        <w:tc>
          <w:tcPr>
            <w:tcW w:type="dxa" w:w="2448"/>
          </w:tcPr>
          <w:p>
            <w:pPr>
              <w:spacing w:after="40"/>
            </w:pPr>
            <w:r/>
            <w:r>
              <w:rPr>
                <w:sz w:val="16"/>
              </w:rPr>
              <w:t>Does the console warn when a robot has no internet?</w:t>
            </w:r>
          </w:p>
        </w:tc>
        <w:tc>
          <w:tcPr>
            <w:tcW w:type="dxa" w:w="6912"/>
          </w:tcPr>
          <w:p>
            <w:pPr>
              <w:spacing w:after="40"/>
            </w:pPr>
            <w:r/>
            <w:r>
              <w:rPr>
                <w:sz w:val="16"/>
              </w:rPr>
              <w:t>It does now — per-robot 'internet' row plus a red warning when the Panganiban robot is offline. Before this change: no, nothing anywhere said it.</w:t>
            </w:r>
          </w:p>
        </w:tc>
      </w:tr>
      <w:tr>
        <w:tc>
          <w:tcPr>
            <w:tcW w:type="dxa" w:w="2448"/>
          </w:tcPr>
          <w:p>
            <w:pPr>
              <w:spacing w:after="40"/>
            </w:pPr>
            <w:r/>
            <w:r>
              <w:rPr>
                <w:sz w:val="16"/>
              </w:rPr>
              <w:t>What a visitor experiences during an outage mid-turn</w:t>
            </w:r>
          </w:p>
        </w:tc>
        <w:tc>
          <w:tcPr>
            <w:tcW w:type="dxa" w:w="6912"/>
          </w:tcPr>
          <w:p>
            <w:pPr>
              <w:spacing w:after="40"/>
            </w:pPr>
            <w:r/>
            <w:r>
              <w:rPr>
                <w:sz w:val="16"/>
              </w:rPr>
              <w:t>Depends on when it happens. Before the answer starts: the robot speaks the apology line ('I cannot reach my notes at the moment') or the offline notice. AFTER the first sentence has started playing: each failed per-sentence synthesis is skipped with a log line and playback continues — so the answer is silently truncated or loses sentences from the middle, with no notice to the visitor. That one is NOT fixed here.</w:t>
            </w:r>
          </w:p>
        </w:tc>
      </w:tr>
    </w:tbl>
    <w:p/>
    <w:p>
      <w:r>
        <w:br w:type="page"/>
      </w:r>
    </w:p>
    <w:p>
      <w:pPr>
        <w:pStyle w:val="Heading1"/>
      </w:pPr>
      <w:r>
        <w:t>5. Connecting to a new network at a venue</w:t>
      </w:r>
    </w:p>
    <w:p>
      <w:r>
        <w:rPr>
          <w:b w:val="0"/>
          <w:i/>
        </w:rPr>
        <w:t>Plain language. No keyboard or monitor needed on the robot.</w:t>
      </w:r>
    </w:p>
    <w:p>
      <w:pPr>
        <w:pStyle w:val="ListNumber"/>
      </w:pPr>
      <w:r>
        <w:t>1. Open the dashboard on your phone or laptop: http://reachy-cjap.local:8080/maintain?key=cjap and go to the System tab.</w:t>
      </w:r>
    </w:p>
    <w:p>
      <w:pPr>
        <w:pStyle w:val="ListNumber"/>
      </w:pPr>
      <w:r>
        <w:t>2. Tap Scan networks. The list shows what the robot can hear, strongest first, with a padlock on the ones that need a password.</w:t>
      </w:r>
    </w:p>
    <w:p>
      <w:pPr>
        <w:pStyle w:val="ListNumber"/>
      </w:pPr>
      <w:r>
        <w:t>3. Tap the network you want. Type the password when it asks.</w:t>
      </w:r>
    </w:p>
    <w:p>
      <w:pPr>
        <w:pStyle w:val="ListNumber"/>
      </w:pPr>
      <w:r>
        <w:t>4. The page will warn you that it is about to drop, and it will. That is normal — the robot is moving to the new network and your phone is still on the old one.</w:t>
      </w:r>
    </w:p>
    <w:p>
      <w:pPr>
        <w:pStyle w:val="ListNumber"/>
      </w:pPr>
      <w:r>
        <w:t>5. Move your phone to the same new network, then reopen the dashboard.</w:t>
      </w:r>
    </w:p>
    <w:p>
      <w:pPr>
        <w:pStyle w:val="ListNumber"/>
      </w:pPr>
      <w:r>
        <w:t>6. Look at the WiFi chip. GREEN with 'internet ok' means it is genuinely working. Anything else is not connected, whatever the network name says.</w:t>
      </w:r>
    </w:p>
    <w:p>
      <w:r>
        <w:rPr>
          <w:b/>
          <w:i w:val="0"/>
        </w:rPr>
        <w:t>What the chip tells you</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pPr>
              <w:spacing w:after="40"/>
            </w:pPr>
            <w:r/>
            <w:r>
              <w:rPr>
                <w:b/>
                <w:sz w:val="16"/>
              </w:rPr>
              <w:t>It says</w:t>
            </w:r>
          </w:p>
        </w:tc>
        <w:tc>
          <w:tcPr>
            <w:tcW w:type="dxa" w:w="3744"/>
          </w:tcPr>
          <w:p>
            <w:pPr>
              <w:spacing w:after="40"/>
            </w:pPr>
            <w:r/>
            <w:r>
              <w:rPr>
                <w:b/>
                <w:sz w:val="16"/>
              </w:rPr>
              <w:t>What it means</w:t>
            </w:r>
          </w:p>
        </w:tc>
        <w:tc>
          <w:tcPr>
            <w:tcW w:type="dxa" w:w="3744"/>
          </w:tcPr>
          <w:p>
            <w:pPr>
              <w:spacing w:after="40"/>
            </w:pPr>
            <w:r/>
            <w:r>
              <w:rPr>
                <w:b/>
                <w:sz w:val="16"/>
              </w:rPr>
              <w:t>What to do</w:t>
            </w:r>
          </w:p>
        </w:tc>
      </w:tr>
      <w:tr>
        <w:tc>
          <w:tcPr>
            <w:tcW w:type="dxa" w:w="1872"/>
          </w:tcPr>
          <w:p>
            <w:pPr>
              <w:spacing w:after="40"/>
            </w:pPr>
            <w:r/>
            <w:r>
              <w:rPr>
                <w:sz w:val="16"/>
              </w:rPr>
              <w:t>internet ok</w:t>
            </w:r>
          </w:p>
        </w:tc>
        <w:tc>
          <w:tcPr>
            <w:tcW w:type="dxa" w:w="3744"/>
          </w:tcPr>
          <w:p>
            <w:pPr>
              <w:spacing w:after="40"/>
            </w:pPr>
            <w:r/>
            <w:r>
              <w:rPr>
                <w:sz w:val="16"/>
              </w:rPr>
              <w:t>Working. The robot can answer questions.</w:t>
            </w:r>
          </w:p>
        </w:tc>
        <w:tc>
          <w:tcPr>
            <w:tcW w:type="dxa" w:w="3744"/>
          </w:tcPr>
          <w:p>
            <w:pPr>
              <w:spacing w:after="40"/>
            </w:pPr>
            <w:r/>
            <w:r>
              <w:rPr>
                <w:sz w:val="16"/>
              </w:rPr>
              <w:t>Nothing.</w:t>
            </w:r>
          </w:p>
        </w:tc>
      </w:tr>
      <w:tr>
        <w:tc>
          <w:tcPr>
            <w:tcW w:type="dxa" w:w="1872"/>
          </w:tcPr>
          <w:p>
            <w:pPr>
              <w:spacing w:after="40"/>
            </w:pPr>
            <w:r/>
            <w:r>
              <w:rPr>
                <w:sz w:val="16"/>
              </w:rPr>
              <w:t>sign-in needed</w:t>
            </w:r>
          </w:p>
        </w:tc>
        <w:tc>
          <w:tcPr>
            <w:tcW w:type="dxa" w:w="3744"/>
          </w:tcPr>
          <w:p>
            <w:pPr>
              <w:spacing w:after="40"/>
            </w:pPr>
            <w:r/>
            <w:r>
              <w:rPr>
                <w:sz w:val="16"/>
              </w:rPr>
              <w:t>The network made you agree to terms on a web page. The robot cannot do that by itself.</w:t>
            </w:r>
          </w:p>
        </w:tc>
        <w:tc>
          <w:tcPr>
            <w:tcW w:type="dxa" w:w="3744"/>
          </w:tcPr>
          <w:p>
            <w:pPr>
              <w:spacing w:after="40"/>
            </w:pPr>
            <w:r/>
            <w:r>
              <w:rPr>
                <w:sz w:val="16"/>
              </w:rPr>
              <w:t>Open any website on your phone on that network, accept the terms, then reconnect the robot. If it still will not work, use a phone hotspot instead.</w:t>
            </w:r>
          </w:p>
        </w:tc>
      </w:tr>
      <w:tr>
        <w:tc>
          <w:tcPr>
            <w:tcW w:type="dxa" w:w="1872"/>
          </w:tcPr>
          <w:p>
            <w:pPr>
              <w:spacing w:after="40"/>
            </w:pPr>
            <w:r/>
            <w:r>
              <w:rPr>
                <w:sz w:val="16"/>
              </w:rPr>
              <w:t>NO INTERNET</w:t>
            </w:r>
          </w:p>
        </w:tc>
        <w:tc>
          <w:tcPr>
            <w:tcW w:type="dxa" w:w="3744"/>
          </w:tcPr>
          <w:p>
            <w:pPr>
              <w:spacing w:after="40"/>
            </w:pPr>
            <w:r/>
            <w:r>
              <w:rPr>
                <w:sz w:val="16"/>
              </w:rPr>
              <w:t>The robot joined the network, but the network is not reaching the outside world.</w:t>
            </w:r>
          </w:p>
        </w:tc>
        <w:tc>
          <w:tcPr>
            <w:tcW w:type="dxa" w:w="3744"/>
          </w:tcPr>
          <w:p>
            <w:pPr>
              <w:spacing w:after="40"/>
            </w:pPr>
            <w:r/>
            <w:r>
              <w:rPr>
                <w:sz w:val="16"/>
              </w:rPr>
              <w:t>Try another network, or a phone hotspot. DUET mode needs no internet at all.</w:t>
            </w:r>
          </w:p>
        </w:tc>
      </w:tr>
      <w:tr>
        <w:tc>
          <w:tcPr>
            <w:tcW w:type="dxa" w:w="1872"/>
          </w:tcPr>
          <w:p>
            <w:pPr>
              <w:spacing w:after="40"/>
            </w:pPr>
            <w:r/>
            <w:r>
              <w:rPr>
                <w:sz w:val="16"/>
              </w:rPr>
              <w:t>no wifi</w:t>
            </w:r>
          </w:p>
        </w:tc>
        <w:tc>
          <w:tcPr>
            <w:tcW w:type="dxa" w:w="3744"/>
          </w:tcPr>
          <w:p>
            <w:pPr>
              <w:spacing w:after="40"/>
            </w:pPr>
            <w:r/>
            <w:r>
              <w:rPr>
                <w:sz w:val="16"/>
              </w:rPr>
              <w:t>Not joined to anything.</w:t>
            </w:r>
          </w:p>
        </w:tc>
        <w:tc>
          <w:tcPr>
            <w:tcW w:type="dxa" w:w="3744"/>
          </w:tcPr>
          <w:p>
            <w:pPr>
              <w:spacing w:after="40"/>
            </w:pPr>
            <w:r/>
            <w:r>
              <w:rPr>
                <w:sz w:val="16"/>
              </w:rPr>
              <w:t>Scan again and rejoin. If nothing appears, see below.</w:t>
            </w:r>
          </w:p>
        </w:tc>
      </w:tr>
    </w:tbl>
    <w:p/>
    <w:p>
      <w:r>
        <w:rPr>
          <w:b/>
          <w:i w:val="0"/>
        </w:rPr>
        <w:t>If it fails and you cannot reach the dashboard at all</w:t>
      </w:r>
    </w:p>
    <w:p>
      <w:pPr>
        <w:pStyle w:val="ListNumber"/>
      </w:pPr>
      <w:r>
        <w:t>1. Wait a full minute. With no network, the robot raises its own — a WiFi network called CJAP Reachy (on the second robot, reachy-2).</w:t>
      </w:r>
    </w:p>
    <w:p>
      <w:pPr>
        <w:pStyle w:val="ListNumber"/>
      </w:pPr>
      <w:r>
        <w:t>2. Join it from your phone. The password is reachymini.</w:t>
      </w:r>
    </w:p>
    <w:p>
      <w:pPr>
        <w:pStyle w:val="ListNumber"/>
      </w:pPr>
      <w:r>
        <w:t>3. Open http://10.42.0.1:8080 in your phone's browser.</w:t>
      </w:r>
    </w:p>
    <w:p>
      <w:pPr>
        <w:pStyle w:val="ListNumber"/>
      </w:pPr>
      <w:r>
        <w:t>4. Type the venue network's name by hand. Scanning does not work while the robot is running its own network, so the list will be empty — that is expected, not a fault.</w:t>
      </w:r>
    </w:p>
    <w:p>
      <w:pPr>
        <w:pStyle w:val="ListNumber"/>
      </w:pPr>
      <w:r>
        <w:t>5. Submit, rejoin the venue network on your phone, and reopen the dashboard. It will tell you in words whether the join worked.</w:t>
      </w:r>
    </w:p>
    <w:p>
      <w:pPr>
        <w:pStyle w:val="ListNumber"/>
      </w:pPr>
      <w:r>
        <w:t>6. If the robot's own network is not there after a couple of minutes, the robot has probably joined the WRONG network — it thinks it is fine. Carry it out of range of that network, or power-cycle it somewhere that network cannot be heard, and it will raise its own again.</w:t>
      </w:r>
    </w:p>
    <w:p>
      <w:r>
        <w:rPr>
          <w:b w:val="0"/>
          <w:i w:val="0"/>
        </w:rPr>
        <w:t>The robot's own network disappears for about 45 seconds every five minutes while it checks whether a known network has come back. If it vanishes while you are looking, wait a minute.</w:t>
      </w:r>
    </w:p>
    <w:p>
      <w:r>
        <w:rPr>
          <w:b/>
          <w:i w:val="0"/>
        </w:rPr>
        <w:t>And the thing worth remembering: DUET mode needs no internet, no microphone and no network at all. If the network is fighting you and an audience is arriving, switch to DUET and you have a working exhibit while you sort it out.</w:t>
      </w:r>
    </w:p>
    <w:p>
      <w:pPr>
        <w:pStyle w:val="Heading1"/>
      </w:pPr>
      <w:r>
        <w:t>6. Not yet live, and not yet tested</w:t>
      </w:r>
    </w:p>
    <w:p>
      <w:pPr>
        <w:pStyle w:val="ListBullet"/>
      </w:pPr>
      <w:r>
        <w:rPr>
          <w:b/>
        </w:rPr>
        <w:t xml:space="preserve">Not deployed.  </w:t>
      </w:r>
      <w:r>
        <w:t>Nothing has been restarted. pi-dashboard.service and supervaise.service are both running the OLD code. The changes take effect on a restart of pi-dashboard (dashboard changes) and supervaise (the console internet field). Say the word and I will do it.</w:t>
      </w:r>
    </w:p>
    <w:p>
      <w:pPr>
        <w:pStyle w:val="ListBullet"/>
      </w:pPr>
      <w:r>
        <w:rPr>
          <w:b/>
        </w:rPr>
        <w:t xml:space="preserve">beta.  </w:t>
      </w:r>
      <w:r>
        <w:t>Every change is on alpha only. beta needs scripts/deploy_second_robot.sh and its own restart.</w:t>
      </w:r>
    </w:p>
    <w:p>
      <w:pPr>
        <w:pStyle w:val="ListBullet"/>
      </w:pPr>
      <w:r>
        <w:rPr>
          <w:b/>
        </w:rPr>
        <w:t xml:space="preserve">Real-radio tests.  </w:t>
      </w:r>
      <w:r>
        <w:t>Wrong password, non-existent SSID, captive portal, hidden SSID, special characters, network switching, reboot and out-of-range are all verified in logic against a fake nmcli, not against a real radio. They need a second network and permission to drop the link.</w:t>
      </w:r>
    </w:p>
    <w:p>
      <w:pPr>
        <w:pStyle w:val="ListBullet"/>
      </w:pPr>
      <w:r>
        <w:rPr>
          <w:b/>
        </w:rPr>
        <w:t xml:space="preserve">Mid-answer drop.  </w:t>
      </w:r>
      <w:r>
        <w:t>A network drop after the first sentence has started still truncates the answer silently. The fix is small — count consecutive synthesis failures and stop with one recovery line — but it is a change to the speech path, which is out of scope for a WiFi pass.</w:t>
      </w:r>
    </w:p>
    <w:p>
      <w:pPr>
        <w:pStyle w:val="ListBullet"/>
      </w:pPr>
      <w:r>
        <w:rPr>
          <w:b/>
        </w:rPr>
        <w:t xml:space="preserve">Kit provisioning.  </w:t>
      </w:r>
      <w:r>
        <w:t>scripts/provision_kit_wifi.sh has never been run on alpha: there is no KitRouter profile, so the venue router does not outrank the stale home networks the way docs/RUNBOOK-venue-network.md assumes.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